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Frank Williams</w:t>
      </w:r>
    </w:p>
    <w:p>
      <w:r>
        <w:t>DevOps Engineer</w:t>
      </w:r>
    </w:p>
    <w:p>
      <w:r>
        <w:t>Summary</w:t>
      </w:r>
    </w:p>
    <w:p>
      <w:r>
        <w:t>DevOps engineer with experience automating cloud infrastructure and deployment workflows.</w:t>
      </w:r>
    </w:p>
    <w:p>
      <w:r>
        <w:t>Skills</w:t>
      </w:r>
    </w:p>
    <w:p>
      <w:r>
        <w:t>Python, Terraform, AWS, CI/CD, Linux, Kubernetes</w:t>
      </w:r>
    </w:p>
    <w:p>
      <w:r>
        <w:t>Experience</w:t>
      </w:r>
    </w:p>
    <w:p>
      <w:r>
        <w:t>Built deployment pipelines for microservices and improved release reliability.</w:t>
      </w:r>
    </w:p>
    <w:p>
      <w:r>
        <w:t>Created Python automation for environment provisioning and incident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